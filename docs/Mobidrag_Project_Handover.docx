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111"/>
          <w:sz w:val="44"/>
        </w:rPr>
        <w:t>Mobidrag Mobile App - Project Handover</w:t>
      </w:r>
    </w:p>
    <w:p>
      <w:pPr>
        <w:jc w:val="center"/>
      </w:pPr>
      <w:r>
        <w:rPr>
          <w:color w:val="5A5A5A"/>
          <w:sz w:val="20"/>
        </w:rPr>
        <w:t>Simple technical handover for setup, build, configuration, and maintenance</w:t>
      </w:r>
    </w:p>
    <w:p>
      <w:r>
        <w:t>Generated: 2026-06-09 14:36</w:t>
      </w:r>
    </w:p>
    <w:p>
      <w:pPr>
        <w:pStyle w:val="Heading1"/>
      </w:pPr>
      <w:r>
        <w:t>1. Project Overview</w:t>
      </w:r>
    </w:p>
    <w:p>
      <w:r>
        <w:t>Mobidrag is a React Native mobile app project with Android and iOS native targets. The app renders store pages and components dynamically from Builder/DSL/API data. Recent work focused on keeping branding, headers, custom pages, notification data, currency switching, splash screens, app icons, and app names dynamic instead of hardcoded.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Project folder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C:\vivek\Live\ Project\mobidrag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Git 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https://github.com/Vivek5kwt/mobie.git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Current branch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main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React Native app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MobiDrag (internal RN module name)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Visible app display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WOWEYE (from app.json / DSL-generated branding)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Current DSL app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132</w:t>
            </w:r>
          </w:p>
        </w:tc>
      </w:tr>
    </w:tbl>
    <w:p/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React Native 0.82.0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React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19.1.1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JavaScript / TypeScript-style React Native codebase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Navigation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@react-navigation/native, native-stack, bottom-tabs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State management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Redux Toolkit, Redux, Redux Persist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API client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@apollo/client with GraphQL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Firebase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@react-native-firebase/app, analytics, messaging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Storage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@react-native-async-storage/async-storage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Native UI/helper libraries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react-native-vector-icons, linear-gradient, safe-area-context, screens, gesture-handler, webview, lottie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Android build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Gradle / Android Studio, Hermes enabled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iOS build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Xcode / CocoaPods, React Native pods</w:t>
            </w:r>
          </w:p>
        </w:tc>
      </w:tr>
    </w:tbl>
    <w:p/>
    <w:p>
      <w:pPr>
        <w:pStyle w:val="Heading1"/>
      </w:pPr>
      <w:r>
        <w:t>3. Important Folders and 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src/screens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Main screen-level app UI and flows.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src/components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Reusable UI components rendered across pages.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src/engine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Dynamic DSL/rendering engine and mapping logic.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src/graphql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GraphQL queries/mutations.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src/services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Service/API integrations.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src/store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Redux store and persisted state.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src/generated/brandAssets.json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Generated branding data from DSL/API, including app name, logo, splash image, and colors.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android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Android native project.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ios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iOS native project.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scripts/update-app-icon.js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Updates Android dynamic app icon/name/splash assets before build.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scripts/update-ios-brand-assets.js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Updates iOS app icon/name/splash assets from DSL/API before build.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app.json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React Native app config. name is internal; displayName is visible app name.</w:t>
            </w:r>
          </w:p>
        </w:tc>
      </w:tr>
    </w:tbl>
    <w:p/>
    <w:p>
      <w:pPr>
        <w:pStyle w:val="Heading1"/>
      </w:pPr>
      <w:r>
        <w:t>4. Local Setup Commands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Install JS dependencies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npm install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Start Metro bundler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npm start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Run Android debug app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npm run android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Clean Android and reinstall debug app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npm run android:clean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Enable Firebase Analytics debug on Android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npm run android:analytics-debug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Install iOS pods on macOS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cd ios &amp;&amp; bundle install &amp;&amp; bundle exec pod install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Run iOS app on macOS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npx react-native run-ios</w:t>
            </w:r>
          </w:p>
        </w:tc>
      </w:tr>
    </w:tbl>
    <w:p/>
    <w:p>
      <w:pPr>
        <w:pStyle w:val="Heading1"/>
      </w:pPr>
      <w:r>
        <w:t>5. Build Commands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Android debug APK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cd android &amp;&amp; .\gradlew.bat assembleDebug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Android release APK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cd android &amp;&amp; .\gradlew.bat assembleRelease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Android release bundle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cd android &amp;&amp; .\gradlew.bat bundleRelease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iOS archive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Open ios/MobiDrag.xcworkspace in Xcode, select signing/team, then Product &gt; Archive.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Run Android branding generator manually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APP_ID=132 node scripts/update-app-icon.js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Run iOS branding generator manually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APP_ID=132 node scripts/update-ios-brand-assets.js</w:t>
            </w:r>
          </w:p>
        </w:tc>
      </w:tr>
    </w:tbl>
    <w:p/>
    <w:p>
      <w:r>
        <w:t>Note: iOS builds require macOS with Xcode. This Windows workspace can update and validate files, but cannot produce an iOS archive directly.</w:t>
      </w:r>
    </w:p>
    <w:p>
      <w:pPr>
        <w:pStyle w:val="Heading1"/>
      </w:pPr>
      <w:r>
        <w:t>6. Dynamic Branding and DSL/API Notes</w:t>
      </w:r>
    </w:p>
    <w:p>
      <w:r>
        <w:t>The app should avoid hardcoded visible branding. Branding assets are generated from DSL/API data and written into native resources before build.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Current app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WOWEYE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Logo URL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https://app.mobidrag.com/uploads/images/1780920016378-upload.jpeg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Favicon URL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https://app.mobidrag.com/uploads/images/1780920022765-upload.jpeg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Splash image URL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https://app.mobidrag.com/uploads/images/1780920031328-upload.jpeg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Splash background color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#ffffff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Splash gradient start/end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#000000 / #ffffff</w:t>
            </w:r>
          </w:p>
        </w:tc>
      </w:tr>
    </w:tbl>
    <w:p/>
    <w:p>
      <w:r>
        <w:t>Important: app.json name and iOS target name MobiDrag are internal React Native/native identifiers. The visible installed name should come from app.json displayName, Android strings.xml, and iOS Info.plist.</w:t>
      </w:r>
    </w:p>
    <w:p>
      <w:pPr>
        <w:pStyle w:val="Heading1"/>
      </w:pPr>
      <w:r>
        <w:t>7. Environment and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Node requirement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Node &gt;= 20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App ID env vars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APP_ID or REACT_APP_APP_ID. Default currently falls back to 132 in build scripts.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Android package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com.mobidrag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Android Firebase config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android/app/google-services.json should match applicationId.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iOS Firebase config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ios/MobiDrag/GoogleService-Info.plist is required when Firebase is enabled.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Store/DSL source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Builder/DSL/API response should drive dynamic pages, headers, components, branding, notifications, currency, and custom pages.</w:t>
            </w:r>
          </w:p>
        </w:tc>
      </w:tr>
    </w:tbl>
    <w:p/>
    <w:p>
      <w:pPr>
        <w:pStyle w:val="Heading1"/>
      </w:pPr>
      <w:r>
        <w:t>8. Current Functional Expectations</w:t>
      </w:r>
    </w:p>
    <w:p>
      <w:pPr>
        <w:pStyle w:val="ListBullet"/>
      </w:pPr>
      <w:r>
        <w:t>Pages and components should render from DSL/API data and should not use static placeholder content after loading.</w:t>
      </w:r>
    </w:p>
    <w:p>
      <w:pPr>
        <w:pStyle w:val="ListBullet"/>
      </w:pPr>
      <w:r>
        <w:t>Custom pages should load dynamically by page id, slug, handle, or action from any navigation source.</w:t>
      </w:r>
    </w:p>
    <w:p>
      <w:pPr>
        <w:pStyle w:val="ListBullet"/>
      </w:pPr>
      <w:r>
        <w:t>Headers, bottom navigation, notification screen, account page, auth screens, cart, checkout, and post-purchase data should follow DSL/API configuration.</w:t>
      </w:r>
    </w:p>
    <w:p>
      <w:pPr>
        <w:pStyle w:val="ListBullet"/>
      </w:pPr>
      <w:r>
        <w:t>Currency switcher should fetch available Shopify currencies dynamically and preserve the selected user currency.</w:t>
      </w:r>
    </w:p>
    <w:p>
      <w:pPr>
        <w:pStyle w:val="ListBullet"/>
      </w:pPr>
      <w:r>
        <w:t>Splash screens, app logo, app icon, and app display name should come from DSL/API branding data.</w:t>
      </w:r>
    </w:p>
    <w:p>
      <w:pPr>
        <w:pStyle w:val="ListBullet"/>
      </w:pPr>
      <w:r>
        <w:t>Loading, empty, and error states should be shown instead of blank white screens.</w:t>
      </w:r>
    </w:p>
    <w:p>
      <w:pPr>
        <w:pStyle w:val="Heading1"/>
      </w:pPr>
      <w:r>
        <w:t>9. Troubleshooting Checklist</w:t>
      </w:r>
    </w:p>
    <w:p>
      <w:pPr>
        <w:pStyle w:val="ListBullet"/>
      </w:pPr>
      <w:r>
        <w:t>If DSL content is blank: check API response, page handle/id mapping, component registry support, loading state, and error logs.</w:t>
      </w:r>
    </w:p>
    <w:p>
      <w:pPr>
        <w:pStyle w:val="ListBullet"/>
      </w:pPr>
      <w:r>
        <w:t>If Android icon/name is old: run scripts/update-app-icon.js, rebuild, and uninstall old app before reinstalling if the launcher cache persists.</w:t>
      </w:r>
    </w:p>
    <w:p>
      <w:pPr>
        <w:pStyle w:val="ListBullet"/>
      </w:pPr>
      <w:r>
        <w:t>If iOS icon/name is old: run scripts/update-ios-brand-assets.js, clean Xcode build folder, uninstall old app from device, then reinstall.</w:t>
      </w:r>
    </w:p>
    <w:p>
      <w:pPr>
        <w:pStyle w:val="ListBullet"/>
      </w:pPr>
      <w:r>
        <w:t>If Forgot Password returns Storefront 401: verify Shopify Storefront token/proxy configuration and do not expose raw 401 to users.</w:t>
      </w:r>
    </w:p>
    <w:p>
      <w:pPr>
        <w:pStyle w:val="ListBullet"/>
      </w:pPr>
      <w:r>
        <w:t>If Firebase build/runtime fails: verify google-services.json for Android and GoogleService-Info.plist for iOS.</w:t>
      </w:r>
    </w:p>
    <w:p>
      <w:pPr>
        <w:pStyle w:val="ListBullet"/>
      </w:pPr>
      <w:r>
        <w:t>If native package names change: use scripts/update-android-package.js / update-ios-package.js and verify Gradle/Xcode/Firebase configs.</w:t>
      </w:r>
    </w:p>
    <w:p>
      <w:pPr>
        <w:pStyle w:val="Heading1"/>
      </w:pPr>
      <w:r>
        <w:t>10. Recommended Handover Steps</w:t>
      </w:r>
    </w:p>
    <w:p>
      <w:r>
        <w:t>1. Clone repository and install Node 20+ dependencies with npm install.</w:t>
      </w:r>
    </w:p>
    <w:p>
      <w:r>
        <w:t>2. Confirm required API/DSL/Firebase/Shopify config files and tokens are available.</w:t>
      </w:r>
    </w:p>
    <w:p>
      <w:r>
        <w:t>3. Run Metro and Android debug build locally.</w:t>
      </w:r>
    </w:p>
    <w:p>
      <w:r>
        <w:t>4. On macOS, install pods and run the iOS app from Xcode or React Native CLI.</w:t>
      </w:r>
    </w:p>
    <w:p>
      <w:r>
        <w:t>5. Before release builds, run dynamic branding scripts or rely on native pre-build hooks.</w:t>
      </w:r>
    </w:p>
    <w:p>
      <w:r>
        <w:t>6. Test DSL-driven flows: Home, PDP, Cart, Checkout, My Account, Notifications, Auth, Forgot Password, Custom Pages, and Post Purchase.</w:t>
      </w:r>
    </w:p>
    <w:p>
      <w:r>
        <w:t>7. Confirm no hardcoded user-facing data remains where DSL/API data exists.</w:t>
      </w:r>
    </w:p>
    <w:p>
      <w:pPr>
        <w:pStyle w:val="Heading1"/>
      </w:pPr>
      <w:r>
        <w:t>11. Git Workflow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Check 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git status --short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Create branch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git checkout -b feature/&lt;task-name&gt;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Review changes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git diff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Stage changes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git add &lt;files&gt;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Commit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git commit -m "Describe change"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Push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git push origin &lt;branch-name&gt;</w:t>
            </w:r>
          </w:p>
        </w:tc>
      </w:tr>
    </w:tbl>
    <w:p/>
    <w:p>
      <w:pPr>
        <w:pStyle w:val="Heading1"/>
      </w:pPr>
      <w:r>
        <w:t>12. Notes for Next Developer</w:t>
      </w:r>
    </w:p>
    <w:p>
      <w:r>
        <w:t>Keep visible UI dynamic. Avoid adding hardcoded titles, colors, spacing, icons, notifications, currency values, order numbers, page names, splash images, app icons, or app names when the DSL/API provides them.</w:t>
      </w:r>
    </w:p>
    <w:p>
      <w:r>
        <w:t>When fixing UI mismatches, compare the DSL values first, then inspect renderer/component mapping. Many issues come from fallback styles or duplicate static render paths.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5F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Mobidrag Mobile App Project Handover</dc:title>
  <dc:subject>Project setup, build, tech stack, dynamic DSL, and release notes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